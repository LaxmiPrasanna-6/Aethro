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Hostel Rooms</w:t>
      </w:r>
    </w:p>
    <w:p>
      <w:r>
        <w:t>Room ID: 101</w:t>
      </w:r>
    </w:p>
    <w:p>
      <w:r>
        <w:t>Floor: 1</w:t>
      </w:r>
    </w:p>
    <w:p>
      <w:r>
        <w:t>Beds: 2</w:t>
      </w:r>
    </w:p>
    <w:p>
      <w:r>
        <w:t>Features: AC, WiFi, Attached Bath</w:t>
      </w:r>
    </w:p>
    <w:p>
      <w:r>
        <w:t>Room ID: 102</w:t>
      </w:r>
    </w:p>
    <w:p>
      <w:r>
        <w:t>Floor: 1</w:t>
      </w:r>
    </w:p>
    <w:p>
      <w:r>
        <w:t>Beds: 2</w:t>
      </w:r>
    </w:p>
    <w:p>
      <w:r>
        <w:t>Features: AC, WiFi</w:t>
      </w:r>
    </w:p>
    <w:p>
      <w:r>
        <w:t>Room ID: 103</w:t>
      </w:r>
    </w:p>
    <w:p>
      <w:r>
        <w:t>Floor: 1</w:t>
      </w:r>
    </w:p>
    <w:p>
      <w:r>
        <w:t>Beds: 3</w:t>
      </w:r>
    </w:p>
    <w:p>
      <w:r>
        <w:t>Features: AC, Shared Bath</w:t>
      </w:r>
    </w:p>
    <w:p>
      <w:r>
        <w:t>Room ID: 104</w:t>
      </w:r>
    </w:p>
    <w:p>
      <w:r>
        <w:t>Floor: 1</w:t>
      </w:r>
    </w:p>
    <w:p>
      <w:r>
        <w:t>Beds: 1</w:t>
      </w:r>
    </w:p>
    <w:p>
      <w:r>
        <w:t>Features: Non-AC, Shared Bath</w:t>
      </w:r>
    </w:p>
    <w:p>
      <w:r>
        <w:t>Room ID: 105</w:t>
      </w:r>
    </w:p>
    <w:p>
      <w:r>
        <w:t>Floor: 1</w:t>
      </w:r>
    </w:p>
    <w:p>
      <w:r>
        <w:t>Beds: 2</w:t>
      </w:r>
    </w:p>
    <w:p>
      <w:r>
        <w:t>Features: AC, WiFi, Attached Bath</w:t>
      </w:r>
    </w:p>
    <w:p>
      <w:r>
        <w:t>Room ID: 201</w:t>
      </w:r>
    </w:p>
    <w:p>
      <w:r>
        <w:t>Floor: 2</w:t>
      </w:r>
    </w:p>
    <w:p>
      <w:r>
        <w:t>Beds: 2</w:t>
      </w:r>
    </w:p>
    <w:p>
      <w:r>
        <w:t>Features: AC, WiFi, Attached Bath</w:t>
      </w:r>
    </w:p>
    <w:p>
      <w:r>
        <w:t>Room ID: 202</w:t>
      </w:r>
    </w:p>
    <w:p>
      <w:r>
        <w:t>Floor: 2</w:t>
      </w:r>
    </w:p>
    <w:p>
      <w:r>
        <w:t>Beds: 2</w:t>
      </w:r>
    </w:p>
    <w:p>
      <w:r>
        <w:t>Features: Non-AC, Shared Bath</w:t>
      </w:r>
    </w:p>
    <w:p>
      <w:r>
        <w:t>Room ID: 203</w:t>
      </w:r>
    </w:p>
    <w:p>
      <w:r>
        <w:t>Floor: 2</w:t>
      </w:r>
    </w:p>
    <w:p>
      <w:r>
        <w:t>Beds: 4</w:t>
      </w:r>
    </w:p>
    <w:p>
      <w:r>
        <w:t>Features: AC, Shared Bath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