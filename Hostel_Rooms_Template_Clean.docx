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Hostel Rooms - Bulk Upload Template</w:t>
      </w:r>
    </w:p>
    <w:p>
      <w:pPr>
        <w:pStyle w:val="Heading2"/>
      </w:pPr>
      <w:r>
        <w:t>Instructions:</w:t>
      </w:r>
    </w:p>
    <w:p>
      <w:r>
        <w:t>Copy the format below. Each room MUST have these 4 lines (NO blank lines between rooms):</w:t>
      </w:r>
    </w:p>
    <w:p>
      <w:pPr>
        <w:pStyle w:val="ListNumber"/>
      </w:pPr>
      <w:r>
        <w:t>1. Room ID: [room number]</w:t>
      </w:r>
    </w:p>
    <w:p>
      <w:pPr>
        <w:pStyle w:val="ListNumber"/>
      </w:pPr>
      <w:r>
        <w:t>2. Floor: [floor number]</w:t>
      </w:r>
    </w:p>
    <w:p>
      <w:pPr>
        <w:pStyle w:val="ListNumber"/>
      </w:pPr>
      <w:r>
        <w:t>3. Beds: [number of beds]</w:t>
      </w:r>
    </w:p>
    <w:p>
      <w:pPr>
        <w:pStyle w:val="ListNumber"/>
      </w:pPr>
      <w:r>
        <w:t>4. Features: [comma-separated amenities]</w:t>
      </w:r>
    </w:p>
    <w:p/>
    <w:p>
      <w:pPr>
        <w:pStyle w:val="Heading2"/>
      </w:pPr>
      <w:r>
        <w:t>Example Format:</w:t>
      </w:r>
    </w:p>
    <w:p>
      <w:pPr>
        <w:pStyle w:val="ListParagraph"/>
        <w:ind w:left="0"/>
      </w:pPr>
      <w:r>
        <w:t>Room ID: 101</w:t>
      </w:r>
    </w:p>
    <w:p>
      <w:pPr>
        <w:pStyle w:val="ListParagraph"/>
        <w:ind w:left="0"/>
      </w:pPr>
      <w:r>
        <w:t>Floor: 1</w:t>
      </w:r>
    </w:p>
    <w:p>
      <w:pPr>
        <w:pStyle w:val="ListParagraph"/>
        <w:ind w:left="0"/>
      </w:pPr>
      <w:r>
        <w:t>Beds: 2</w:t>
      </w:r>
    </w:p>
    <w:p>
      <w:pPr>
        <w:pStyle w:val="ListParagraph"/>
        <w:ind w:left="0"/>
      </w:pPr>
      <w:r>
        <w:t>Features: AC, WiFi, Attached Bath</w:t>
      </w:r>
    </w:p>
    <w:p>
      <w:pPr>
        <w:pStyle w:val="ListParagraph"/>
        <w:ind w:left="0"/>
      </w:pPr>
      <w:r>
        <w:t>Room ID: 102</w:t>
      </w:r>
    </w:p>
    <w:p>
      <w:pPr>
        <w:pStyle w:val="ListParagraph"/>
        <w:ind w:left="0"/>
      </w:pPr>
      <w:r>
        <w:t>Floor: 1</w:t>
      </w:r>
    </w:p>
    <w:p>
      <w:pPr>
        <w:pStyle w:val="ListParagraph"/>
        <w:ind w:left="0"/>
      </w:pPr>
      <w:r>
        <w:t>Beds: 3</w:t>
      </w:r>
    </w:p>
    <w:p>
      <w:pPr>
        <w:pStyle w:val="ListParagraph"/>
        <w:ind w:left="0"/>
      </w:pPr>
      <w:r>
        <w:t>Features: AC, WiFi, Shared Bath</w:t>
      </w:r>
    </w:p>
    <w:p>
      <w:pPr>
        <w:pStyle w:val="ListParagraph"/>
        <w:ind w:left="0"/>
      </w:pPr>
      <w:r>
        <w:t>Room ID: 103</w:t>
      </w:r>
    </w:p>
    <w:p>
      <w:pPr>
        <w:pStyle w:val="ListParagraph"/>
        <w:ind w:left="0"/>
      </w:pPr>
      <w:r>
        <w:t>Floor: 1</w:t>
      </w:r>
    </w:p>
    <w:p>
      <w:pPr>
        <w:pStyle w:val="ListParagraph"/>
        <w:ind w:left="0"/>
      </w:pPr>
      <w:r>
        <w:t>Beds: 2</w:t>
      </w:r>
    </w:p>
    <w:p>
      <w:pPr>
        <w:pStyle w:val="ListParagraph"/>
        <w:ind w:left="0"/>
      </w:pPr>
      <w:r>
        <w:t>Features: AC, Attached Bath</w:t>
      </w:r>
    </w:p>
    <w:p>
      <w:pPr>
        <w:pStyle w:val="ListParagraph"/>
        <w:ind w:left="0"/>
      </w:pPr>
      <w:r>
        <w:t>Room ID: 201</w:t>
      </w:r>
    </w:p>
    <w:p>
      <w:pPr>
        <w:pStyle w:val="ListParagraph"/>
        <w:ind w:left="0"/>
      </w:pPr>
      <w:r>
        <w:t>Floor: 2</w:t>
      </w:r>
    </w:p>
    <w:p>
      <w:pPr>
        <w:pStyle w:val="ListParagraph"/>
        <w:ind w:left="0"/>
      </w:pPr>
      <w:r>
        <w:t>Beds: 2</w:t>
      </w:r>
    </w:p>
    <w:p>
      <w:pPr>
        <w:pStyle w:val="ListParagraph"/>
        <w:ind w:left="0"/>
      </w:pPr>
      <w:r>
        <w:t>Features: Non-AC, WiFi</w:t>
      </w:r>
    </w:p>
    <w:p>
      <w:pPr>
        <w:pStyle w:val="ListParagraph"/>
        <w:ind w:left="0"/>
      </w:pPr>
      <w:r>
        <w:t>Room ID: 202</w:t>
      </w:r>
    </w:p>
    <w:p>
      <w:pPr>
        <w:pStyle w:val="ListParagraph"/>
        <w:ind w:left="0"/>
      </w:pPr>
      <w:r>
        <w:t>Floor: 2</w:t>
      </w:r>
    </w:p>
    <w:p>
      <w:pPr>
        <w:pStyle w:val="ListParagraph"/>
        <w:ind w:left="0"/>
      </w:pPr>
      <w:r>
        <w:t>Beds: 3</w:t>
      </w:r>
    </w:p>
    <w:p>
      <w:pPr>
        <w:pStyle w:val="ListParagraph"/>
        <w:ind w:left="0"/>
      </w:pPr>
      <w:r>
        <w:t>Features: AC, Shared Bath</w:t>
      </w:r>
    </w:p>
    <w:p>
      <w:pPr>
        <w:pStyle w:val="ListParagraph"/>
        <w:ind w:left="0"/>
      </w:pPr>
      <w:r>
        <w:t>Room ID: 203</w:t>
      </w:r>
    </w:p>
    <w:p>
      <w:pPr>
        <w:pStyle w:val="ListParagraph"/>
        <w:ind w:left="0"/>
      </w:pPr>
      <w:r>
        <w:t>Floor: 2</w:t>
      </w:r>
    </w:p>
    <w:p>
      <w:pPr>
        <w:pStyle w:val="ListParagraph"/>
        <w:ind w:left="0"/>
      </w:pPr>
      <w:r>
        <w:t>Beds: 2</w:t>
      </w:r>
    </w:p>
    <w:p>
      <w:pPr>
        <w:pStyle w:val="ListParagraph"/>
        <w:ind w:left="0"/>
      </w:pPr>
      <w:r>
        <w:t>Features: AC, WiFi, Attached Bath</w:t>
      </w:r>
    </w:p>
    <w:p>
      <w:pPr>
        <w:pStyle w:val="ListParagraph"/>
        <w:ind w:left="0"/>
      </w:pPr>
      <w:r>
        <w:t>Room ID: 204</w:t>
      </w:r>
    </w:p>
    <w:p>
      <w:pPr>
        <w:pStyle w:val="ListParagraph"/>
        <w:ind w:left="0"/>
      </w:pPr>
      <w:r>
        <w:t>Floor: 2</w:t>
      </w:r>
    </w:p>
    <w:p>
      <w:pPr>
        <w:pStyle w:val="ListParagraph"/>
        <w:ind w:left="0"/>
      </w:pPr>
      <w:r>
        <w:t>Beds: 4</w:t>
      </w:r>
    </w:p>
    <w:p>
      <w:pPr>
        <w:pStyle w:val="ListParagraph"/>
        <w:ind w:left="0"/>
      </w:pPr>
      <w:r>
        <w:t>Features: AC, Shared Bath</w:t>
      </w:r>
    </w:p>
    <w:p>
      <w:pPr>
        <w:pStyle w:val="ListParagraph"/>
        <w:ind w:left="0"/>
      </w:pPr>
      <w:r>
        <w:t>Room ID: 301</w:t>
      </w:r>
    </w:p>
    <w:p>
      <w:pPr>
        <w:pStyle w:val="ListParagraph"/>
        <w:ind w:left="0"/>
      </w:pPr>
      <w:r>
        <w:t>Floor: 3</w:t>
      </w:r>
    </w:p>
    <w:p>
      <w:pPr>
        <w:pStyle w:val="ListParagraph"/>
        <w:ind w:left="0"/>
      </w:pPr>
      <w:r>
        <w:t>Beds: 2</w:t>
      </w:r>
    </w:p>
    <w:p>
      <w:pPr>
        <w:pStyle w:val="ListParagraph"/>
        <w:ind w:left="0"/>
      </w:pPr>
      <w:r>
        <w:t>Features: AC, WiFi, Study Desk</w:t>
      </w:r>
    </w:p>
    <w:p>
      <w:pPr>
        <w:pStyle w:val="ListParagraph"/>
        <w:ind w:left="0"/>
      </w:pPr>
      <w:r>
        <w:t>Room ID: 302</w:t>
      </w:r>
    </w:p>
    <w:p>
      <w:pPr>
        <w:pStyle w:val="ListParagraph"/>
        <w:ind w:left="0"/>
      </w:pPr>
      <w:r>
        <w:t>Floor: 3</w:t>
      </w:r>
    </w:p>
    <w:p>
      <w:pPr>
        <w:pStyle w:val="ListParagraph"/>
        <w:ind w:left="0"/>
      </w:pPr>
      <w:r>
        <w:t>Beds: 3</w:t>
      </w:r>
    </w:p>
    <w:p>
      <w:pPr>
        <w:pStyle w:val="ListParagraph"/>
        <w:ind w:left="0"/>
      </w:pPr>
      <w:r>
        <w:t>Features: AC, WiFi, Balcony</w:t>
      </w:r>
    </w:p>
    <w:p>
      <w:pPr>
        <w:pStyle w:val="ListParagraph"/>
        <w:ind w:left="0"/>
      </w:pPr>
      <w:r>
        <w:t>Room ID: 303</w:t>
      </w:r>
    </w:p>
    <w:p>
      <w:pPr>
        <w:pStyle w:val="ListParagraph"/>
        <w:ind w:left="0"/>
      </w:pPr>
      <w:r>
        <w:t>Floor: 3</w:t>
      </w:r>
    </w:p>
    <w:p>
      <w:pPr>
        <w:pStyle w:val="ListParagraph"/>
        <w:ind w:left="0"/>
      </w:pPr>
      <w:r>
        <w:t>Beds: 2</w:t>
      </w:r>
    </w:p>
    <w:p>
      <w:pPr>
        <w:pStyle w:val="ListParagraph"/>
        <w:ind w:left="0"/>
      </w:pPr>
      <w:r>
        <w:t>Features: Non-AC, Shared Bath</w:t>
      </w:r>
    </w:p>
    <w:p>
      <w:pPr>
        <w:pStyle w:val="ListParagraph"/>
        <w:ind w:left="0"/>
      </w:pPr>
      <w:r>
        <w:t>Room ID: 304</w:t>
      </w:r>
    </w:p>
    <w:p>
      <w:pPr>
        <w:pStyle w:val="ListParagraph"/>
        <w:ind w:left="0"/>
      </w:pPr>
      <w:r>
        <w:t>Floor: 3</w:t>
      </w:r>
    </w:p>
    <w:p>
      <w:pPr>
        <w:pStyle w:val="ListParagraph"/>
        <w:ind w:left="0"/>
      </w:pPr>
      <w:r>
        <w:t>Beds: 2</w:t>
      </w:r>
    </w:p>
    <w:p>
      <w:pPr>
        <w:pStyle w:val="ListParagraph"/>
        <w:ind w:left="0"/>
      </w:pPr>
      <w:r>
        <w:t>Features: AC, WiFi, Attached Bath</w:t>
      </w:r>
    </w:p>
    <w:p>
      <w:pPr>
        <w:pStyle w:val="ListParagraph"/>
        <w:ind w:left="0"/>
      </w:pPr>
      <w:r>
        <w:t>Room ID: 305</w:t>
      </w:r>
    </w:p>
    <w:p>
      <w:pPr>
        <w:pStyle w:val="ListParagraph"/>
        <w:ind w:left="0"/>
      </w:pPr>
      <w:r>
        <w:t>Floor: 3</w:t>
      </w:r>
    </w:p>
    <w:p>
      <w:pPr>
        <w:pStyle w:val="ListParagraph"/>
        <w:ind w:left="0"/>
      </w:pPr>
      <w:r>
        <w:t>Beds: 3</w:t>
      </w:r>
    </w:p>
    <w:p>
      <w:pPr>
        <w:pStyle w:val="ListParagraph"/>
        <w:ind w:left="0"/>
      </w:pPr>
      <w:r>
        <w:t>Features: AC, Shared Bath</w:t>
      </w:r>
    </w:p>
    <w:p>
      <w:pPr>
        <w:pStyle w:val="ListParagraph"/>
        <w:ind w:left="0"/>
      </w:pPr>
      <w:r>
        <w:t>Room ID: 401</w:t>
      </w:r>
    </w:p>
    <w:p>
      <w:pPr>
        <w:pStyle w:val="ListParagraph"/>
        <w:ind w:left="0"/>
      </w:pPr>
      <w:r>
        <w:t>Floor: 4</w:t>
      </w:r>
    </w:p>
    <w:p>
      <w:pPr>
        <w:pStyle w:val="ListParagraph"/>
        <w:ind w:left="0"/>
      </w:pPr>
      <w:r>
        <w:t>Beds: 2</w:t>
      </w:r>
    </w:p>
    <w:p>
      <w:pPr>
        <w:pStyle w:val="ListParagraph"/>
        <w:ind w:left="0"/>
      </w:pPr>
      <w:r>
        <w:t>Features: AC, WiFi, Terrace</w:t>
      </w:r>
    </w:p>
    <w:p>
      <w:pPr>
        <w:pStyle w:val="ListParagraph"/>
        <w:ind w:left="0"/>
      </w:pPr>
      <w:r>
        <w:t>Room ID: 402</w:t>
      </w:r>
    </w:p>
    <w:p>
      <w:pPr>
        <w:pStyle w:val="ListParagraph"/>
        <w:ind w:left="0"/>
      </w:pPr>
      <w:r>
        <w:t>Floor: 4</w:t>
      </w:r>
    </w:p>
    <w:p>
      <w:pPr>
        <w:pStyle w:val="ListParagraph"/>
        <w:ind w:left="0"/>
      </w:pPr>
      <w:r>
        <w:t>Beds: 3</w:t>
      </w:r>
    </w:p>
    <w:p>
      <w:pPr>
        <w:pStyle w:val="ListParagraph"/>
        <w:ind w:left="0"/>
      </w:pPr>
      <w:r>
        <w:t>Features: AC, WiFi</w:t>
      </w:r>
    </w:p>
    <w:p>
      <w:pPr>
        <w:pStyle w:val="ListParagraph"/>
        <w:ind w:left="0"/>
      </w:pPr>
      <w:r>
        <w:t>Room ID: 403</w:t>
      </w:r>
    </w:p>
    <w:p>
      <w:pPr>
        <w:pStyle w:val="ListParagraph"/>
        <w:ind w:left="0"/>
      </w:pPr>
      <w:r>
        <w:t>Floor: 4</w:t>
      </w:r>
    </w:p>
    <w:p>
      <w:pPr>
        <w:pStyle w:val="ListParagraph"/>
        <w:ind w:left="0"/>
      </w:pPr>
      <w:r>
        <w:t>Beds: 2</w:t>
      </w:r>
    </w:p>
    <w:p>
      <w:pPr>
        <w:pStyle w:val="ListParagraph"/>
        <w:ind w:left="0"/>
      </w:pPr>
      <w:r>
        <w:t>Features: Non-AC, Shared Bath</w:t>
      </w:r>
    </w:p>
    <w:p>
      <w:pPr>
        <w:pStyle w:val="ListParagraph"/>
        <w:ind w:left="0"/>
      </w:pPr>
      <w:r>
        <w:t>Room ID: 404</w:t>
      </w:r>
    </w:p>
    <w:p>
      <w:pPr>
        <w:pStyle w:val="ListParagraph"/>
        <w:ind w:left="0"/>
      </w:pPr>
      <w:r>
        <w:t>Floor: 4</w:t>
      </w:r>
    </w:p>
    <w:p>
      <w:pPr>
        <w:pStyle w:val="ListParagraph"/>
        <w:ind w:left="0"/>
      </w:pPr>
      <w:r>
        <w:t>Beds: 2</w:t>
      </w:r>
    </w:p>
    <w:p>
      <w:pPr>
        <w:pStyle w:val="ListParagraph"/>
        <w:ind w:left="0"/>
      </w:pPr>
      <w:r>
        <w:t>Features: AC, WiFi, Attached Bath</w:t>
      </w:r>
    </w:p>
    <w:p>
      <w:pPr>
        <w:pStyle w:val="ListParagraph"/>
        <w:ind w:left="0"/>
      </w:pPr>
      <w:r>
        <w:t>Room ID: 405</w:t>
      </w:r>
    </w:p>
    <w:p>
      <w:pPr>
        <w:pStyle w:val="ListParagraph"/>
        <w:ind w:left="0"/>
      </w:pPr>
      <w:r>
        <w:t>Floor: 4</w:t>
      </w:r>
    </w:p>
    <w:p>
      <w:pPr>
        <w:pStyle w:val="ListParagraph"/>
        <w:ind w:left="0"/>
      </w:pPr>
      <w:r>
        <w:t>Beds: 3</w:t>
      </w:r>
    </w:p>
    <w:p>
      <w:pPr>
        <w:pStyle w:val="ListParagraph"/>
        <w:ind w:left="0"/>
      </w:pPr>
      <w:r>
        <w:t>Features: AC, Shared Bath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