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Room ID: 101</w:t>
      </w:r>
    </w:p>
    <w:p>
      <w:r>
        <w:t>Floor: 1</w:t>
      </w:r>
    </w:p>
    <w:p>
      <w:r>
        <w:t>Beds: 2</w:t>
      </w:r>
    </w:p>
    <w:p>
      <w:r>
        <w:t>Features: AC, WiFi, Attached Bath</w:t>
      </w:r>
    </w:p>
    <w:p>
      <w:r>
        <w:t>Room ID: 102</w:t>
      </w:r>
    </w:p>
    <w:p>
      <w:r>
        <w:t>Floor: 1</w:t>
      </w:r>
    </w:p>
    <w:p>
      <w:r>
        <w:t>Beds: 3</w:t>
      </w:r>
    </w:p>
    <w:p>
      <w:r>
        <w:t>Features: AC, WiFi</w:t>
      </w:r>
    </w:p>
    <w:p>
      <w:r>
        <w:t>Room ID: 103</w:t>
      </w:r>
    </w:p>
    <w:p>
      <w:r>
        <w:t>Floor: 1</w:t>
      </w:r>
    </w:p>
    <w:p>
      <w:r>
        <w:t>Beds: 2</w:t>
      </w:r>
    </w:p>
    <w:p>
      <w:r>
        <w:t>Features: AC</w:t>
      </w:r>
    </w:p>
    <w:p>
      <w:r>
        <w:t>Room ID: 201</w:t>
      </w:r>
    </w:p>
    <w:p>
      <w:r>
        <w:t>Floor: 2</w:t>
      </w:r>
    </w:p>
    <w:p>
      <w:r>
        <w:t>Beds: 2</w:t>
      </w:r>
    </w:p>
    <w:p>
      <w:r>
        <w:t>Features: AC, WiFi, Attached Bath</w:t>
      </w:r>
    </w:p>
    <w:p>
      <w:r>
        <w:t>Room ID: 202</w:t>
      </w:r>
    </w:p>
    <w:p>
      <w:r>
        <w:t>Floor: 2</w:t>
      </w:r>
    </w:p>
    <w:p>
      <w:r>
        <w:t>Beds: 3</w:t>
      </w:r>
    </w:p>
    <w:p>
      <w:r>
        <w:t>Features: Non-AC</w:t>
      </w:r>
    </w:p>
    <w:p>
      <w:r>
        <w:t>Room ID: 203</w:t>
      </w:r>
    </w:p>
    <w:p>
      <w:r>
        <w:t>Floor: 2</w:t>
      </w:r>
    </w:p>
    <w:p>
      <w:r>
        <w:t>Beds: 2</w:t>
      </w:r>
    </w:p>
    <w:p>
      <w:r>
        <w:t>Features: AC</w:t>
      </w:r>
    </w:p>
    <w:p>
      <w:r>
        <w:t>Room ID: 301</w:t>
      </w:r>
    </w:p>
    <w:p>
      <w:r>
        <w:t>Floor: 3</w:t>
      </w:r>
    </w:p>
    <w:p>
      <w:r>
        <w:t>Beds: 2</w:t>
      </w:r>
    </w:p>
    <w:p>
      <w:r>
        <w:t>Features: AC, WiFi</w:t>
      </w:r>
    </w:p>
    <w:p>
      <w:r>
        <w:t>Room ID: 302</w:t>
      </w:r>
    </w:p>
    <w:p>
      <w:r>
        <w:t>Floor: 3</w:t>
      </w:r>
    </w:p>
    <w:p>
      <w:r>
        <w:t>Beds: 3</w:t>
      </w:r>
    </w:p>
    <w:p>
      <w:r>
        <w:t>Features: AC</w:t>
      </w:r>
    </w:p>
    <w:p>
      <w:r>
        <w:t>Room ID: 303</w:t>
      </w:r>
    </w:p>
    <w:p>
      <w:r>
        <w:t>Floor: 3</w:t>
      </w:r>
    </w:p>
    <w:p>
      <w:r>
        <w:t>Beds: 2</w:t>
      </w:r>
    </w:p>
    <w:p>
      <w:r>
        <w:t>Features: Non-AC</w:t>
      </w:r>
    </w:p>
    <w:p>
      <w:r>
        <w:t>Room ID: 304</w:t>
      </w:r>
    </w:p>
    <w:p>
      <w:r>
        <w:t>Floor: 3</w:t>
      </w:r>
    </w:p>
    <w:p>
      <w:r>
        <w:t>Beds: 3</w:t>
      </w:r>
    </w:p>
    <w:p>
      <w:r>
        <w:t>Features: AC, Balcony</w:t>
      </w:r>
    </w:p>
    <w:p>
      <w:r>
        <w:t>Room ID: 401</w:t>
      </w:r>
    </w:p>
    <w:p>
      <w:r>
        <w:t>Floor: 4</w:t>
      </w:r>
    </w:p>
    <w:p>
      <w:r>
        <w:t>Beds: 2</w:t>
      </w:r>
    </w:p>
    <w:p>
      <w:r>
        <w:t>Features: AC, WiFi</w:t>
      </w:r>
    </w:p>
    <w:p>
      <w:r>
        <w:t>Room ID: 402</w:t>
      </w:r>
    </w:p>
    <w:p>
      <w:r>
        <w:t>Floor: 4</w:t>
      </w:r>
    </w:p>
    <w:p>
      <w:r>
        <w:t>Beds: 3</w:t>
      </w:r>
    </w:p>
    <w:p>
      <w:r>
        <w:t>Features: AC</w:t>
      </w:r>
    </w:p>
    <w:p>
      <w:r>
        <w:t>Room ID: 403</w:t>
      </w:r>
    </w:p>
    <w:p>
      <w:r>
        <w:t>Floor: 4</w:t>
      </w:r>
    </w:p>
    <w:p>
      <w:r>
        <w:t>Beds: 2</w:t>
      </w:r>
    </w:p>
    <w:p>
      <w:r>
        <w:t>Features: Non-AC</w:t>
      </w:r>
    </w:p>
    <w:p>
      <w:r>
        <w:t>Room ID: 404</w:t>
      </w:r>
    </w:p>
    <w:p>
      <w:r>
        <w:t>Floor: 4</w:t>
      </w:r>
    </w:p>
    <w:p>
      <w:r>
        <w:t>Beds: 3</w:t>
      </w:r>
    </w:p>
    <w:p>
      <w:r>
        <w:t>Features: AC, WiFi</w:t>
      </w:r>
    </w:p>
    <w:p>
      <w:r>
        <w:t>Room ID: 405</w:t>
      </w:r>
    </w:p>
    <w:p>
      <w:r>
        <w:t>Floor: 4</w:t>
      </w:r>
    </w:p>
    <w:p>
      <w:r>
        <w:t>Beds: 2</w:t>
      </w:r>
    </w:p>
    <w:p>
      <w:r>
        <w:t>Features: 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